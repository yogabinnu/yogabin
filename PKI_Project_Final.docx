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4DC8" w14:textId="77777777" w:rsidR="00E93530" w:rsidRDefault="00E93530">
      <w:pPr>
        <w:pStyle w:val="Heading1"/>
      </w:pPr>
    </w:p>
    <w:p w14:paraId="67F7865F" w14:textId="08F2AD50" w:rsidR="00E93530" w:rsidRDefault="00E93530">
      <w:pPr>
        <w:pStyle w:val="Heading1"/>
        <w:rPr>
          <w:u w:val="single"/>
        </w:rPr>
      </w:pPr>
      <w:r w:rsidRPr="00E93530">
        <w:rPr>
          <w:u w:val="single"/>
        </w:rPr>
        <w:t>Project: Implementing Public Key Infrastructure (PKI) using Active Directory Certificate Services (ADCS)</w:t>
      </w:r>
    </w:p>
    <w:p w14:paraId="2A9CD61B" w14:textId="77777777" w:rsidR="00E93530" w:rsidRPr="00E93530" w:rsidRDefault="00E93530" w:rsidP="00E93530">
      <w:pPr>
        <w:rPr>
          <w:b/>
          <w:bCs/>
        </w:rPr>
      </w:pPr>
      <w:r w:rsidRPr="00E93530">
        <w:rPr>
          <w:b/>
          <w:bCs/>
        </w:rPr>
        <w:t>Overview</w:t>
      </w:r>
    </w:p>
    <w:p w14:paraId="5DCE9A0E" w14:textId="77777777" w:rsidR="00E93530" w:rsidRPr="00E93530" w:rsidRDefault="00E93530" w:rsidP="00E93530">
      <w:r w:rsidRPr="00E93530">
        <w:t xml:space="preserve">I implemented a complete </w:t>
      </w:r>
      <w:r w:rsidRPr="00E93530">
        <w:rPr>
          <w:b/>
          <w:bCs/>
        </w:rPr>
        <w:t>Public Key Infrastructure (PKI)</w:t>
      </w:r>
      <w:r w:rsidRPr="00E93530">
        <w:t xml:space="preserve"> setup by installing and configuring </w:t>
      </w:r>
      <w:r w:rsidRPr="00E93530">
        <w:rPr>
          <w:b/>
          <w:bCs/>
        </w:rPr>
        <w:t>Active Directory Certificate Services (ADCS)</w:t>
      </w:r>
      <w:r w:rsidRPr="00E93530">
        <w:t xml:space="preserve"> on Windows Server 2022.</w:t>
      </w:r>
      <w:r w:rsidRPr="00E93530">
        <w:br/>
        <w:t>This project demonstrates my ability to work with enterprise-level security infrastructure, certificate authorities, and server configurations.</w:t>
      </w:r>
    </w:p>
    <w:p w14:paraId="65F2FE86" w14:textId="77777777" w:rsidR="00E93530" w:rsidRPr="00E93530" w:rsidRDefault="00E93530" w:rsidP="00E93530"/>
    <w:p w14:paraId="4A4FD09E" w14:textId="4EE6826C" w:rsidR="00F23730" w:rsidRDefault="00000000">
      <w:pPr>
        <w:pStyle w:val="Heading1"/>
      </w:pPr>
      <w:r>
        <w:t>Implementing Public Key Infrastructure (PKI) using ADCS</w:t>
      </w:r>
    </w:p>
    <w:p w14:paraId="3117938D" w14:textId="3A4723D0" w:rsidR="00E93530" w:rsidRPr="00E93530" w:rsidRDefault="00E93530" w:rsidP="00E93530">
      <w:r w:rsidRPr="00E93530">
        <w:rPr>
          <w:b/>
          <w:bCs/>
        </w:rPr>
        <w:t>Objective</w:t>
      </w:r>
      <w:r>
        <w:t>:</w:t>
      </w:r>
    </w:p>
    <w:p w14:paraId="5621B856" w14:textId="6F8F2C14" w:rsidR="00E93530" w:rsidRDefault="00E93530" w:rsidP="00E93530">
      <w:r w:rsidRPr="00E93530">
        <w:t xml:space="preserve">To design, configure, and validate a fully functional </w:t>
      </w:r>
      <w:r w:rsidRPr="00E93530">
        <w:rPr>
          <w:b/>
          <w:bCs/>
        </w:rPr>
        <w:t>PKI environment</w:t>
      </w:r>
      <w:r w:rsidRPr="00E93530">
        <w:t xml:space="preserve"> by deploying a </w:t>
      </w:r>
      <w:r w:rsidRPr="00E93530">
        <w:rPr>
          <w:b/>
          <w:bCs/>
        </w:rPr>
        <w:t>Root Certification Authority (CA)</w:t>
      </w:r>
      <w:r w:rsidRPr="00E93530">
        <w:t xml:space="preserve"> using ADCS.</w:t>
      </w:r>
    </w:p>
    <w:p w14:paraId="044F59BA" w14:textId="77777777" w:rsidR="00E93530" w:rsidRPr="00E93530" w:rsidRDefault="00E93530" w:rsidP="00E93530">
      <w:pPr>
        <w:rPr>
          <w:b/>
          <w:bCs/>
        </w:rPr>
      </w:pPr>
      <w:r w:rsidRPr="00E93530">
        <w:rPr>
          <w:b/>
          <w:bCs/>
        </w:rPr>
        <w:t>Environment / Tools Used</w:t>
      </w:r>
    </w:p>
    <w:p w14:paraId="7331E712" w14:textId="77777777" w:rsidR="00E93530" w:rsidRPr="00E93530" w:rsidRDefault="00E93530" w:rsidP="00E93530">
      <w:pPr>
        <w:numPr>
          <w:ilvl w:val="0"/>
          <w:numId w:val="12"/>
        </w:numPr>
      </w:pPr>
      <w:r w:rsidRPr="00E93530">
        <w:rPr>
          <w:b/>
          <w:bCs/>
        </w:rPr>
        <w:t>Windows Server 2022</w:t>
      </w:r>
    </w:p>
    <w:p w14:paraId="5C7A9615" w14:textId="77777777" w:rsidR="00E93530" w:rsidRPr="00E93530" w:rsidRDefault="00E93530" w:rsidP="00E93530">
      <w:pPr>
        <w:numPr>
          <w:ilvl w:val="0"/>
          <w:numId w:val="12"/>
        </w:numPr>
      </w:pPr>
      <w:r w:rsidRPr="00E93530">
        <w:rPr>
          <w:b/>
          <w:bCs/>
        </w:rPr>
        <w:t>Active Directory Certificate Services (ADCS)</w:t>
      </w:r>
    </w:p>
    <w:p w14:paraId="65DC96F1" w14:textId="77777777" w:rsidR="00E93530" w:rsidRPr="00E93530" w:rsidRDefault="00E93530" w:rsidP="00E93530">
      <w:pPr>
        <w:numPr>
          <w:ilvl w:val="0"/>
          <w:numId w:val="12"/>
        </w:numPr>
      </w:pPr>
      <w:r w:rsidRPr="00E93530">
        <w:t>Server Manager</w:t>
      </w:r>
    </w:p>
    <w:p w14:paraId="64D4A0BF" w14:textId="77777777" w:rsidR="00E93530" w:rsidRDefault="00E93530" w:rsidP="00E93530"/>
    <w:p w14:paraId="61B556A9" w14:textId="699A952F" w:rsidR="00E93530" w:rsidRPr="00E93530" w:rsidRDefault="00E93530" w:rsidP="00E93530">
      <w:r w:rsidRPr="00E93530">
        <w:t>This project showcases in:</w:t>
      </w:r>
    </w:p>
    <w:p w14:paraId="04CA6B2A" w14:textId="77777777" w:rsidR="00E93530" w:rsidRPr="00E93530" w:rsidRDefault="00E93530" w:rsidP="00E93530">
      <w:pPr>
        <w:numPr>
          <w:ilvl w:val="0"/>
          <w:numId w:val="10"/>
        </w:numPr>
      </w:pPr>
      <w:r w:rsidRPr="00E93530">
        <w:t>Implementing PKI security</w:t>
      </w:r>
    </w:p>
    <w:p w14:paraId="647DCE99" w14:textId="77777777" w:rsidR="00E93530" w:rsidRPr="00E93530" w:rsidRDefault="00E93530" w:rsidP="00E93530">
      <w:pPr>
        <w:numPr>
          <w:ilvl w:val="0"/>
          <w:numId w:val="10"/>
        </w:numPr>
      </w:pPr>
      <w:r w:rsidRPr="00E93530">
        <w:t>Working with Windows Server roles</w:t>
      </w:r>
    </w:p>
    <w:p w14:paraId="496BA118" w14:textId="77777777" w:rsidR="00E93530" w:rsidRPr="00E93530" w:rsidRDefault="00E93530" w:rsidP="00E93530">
      <w:pPr>
        <w:numPr>
          <w:ilvl w:val="0"/>
          <w:numId w:val="10"/>
        </w:numPr>
      </w:pPr>
      <w:r w:rsidRPr="00E93530">
        <w:t>Configuring enterprise security infrastructure</w:t>
      </w:r>
    </w:p>
    <w:p w14:paraId="410FE392" w14:textId="77777777" w:rsidR="00E93530" w:rsidRPr="00E93530" w:rsidRDefault="00E93530" w:rsidP="00E93530">
      <w:pPr>
        <w:numPr>
          <w:ilvl w:val="0"/>
          <w:numId w:val="10"/>
        </w:numPr>
      </w:pPr>
      <w:r w:rsidRPr="00E93530">
        <w:t>Understanding certificate-based authentication and encryption</w:t>
      </w:r>
    </w:p>
    <w:p w14:paraId="13393343" w14:textId="77777777" w:rsidR="00E93530" w:rsidRDefault="00E93530" w:rsidP="00E93530"/>
    <w:p w14:paraId="30E4C4EB" w14:textId="77777777" w:rsidR="00E93530" w:rsidRDefault="00E93530" w:rsidP="00E93530"/>
    <w:p w14:paraId="22B096CD" w14:textId="77777777" w:rsidR="00E93530" w:rsidRDefault="00E93530" w:rsidP="00E93530"/>
    <w:p w14:paraId="3D0EE36A" w14:textId="77777777" w:rsidR="00E93530" w:rsidRPr="00E93530" w:rsidRDefault="00E93530" w:rsidP="00E93530">
      <w:pPr>
        <w:rPr>
          <w:b/>
          <w:bCs/>
        </w:rPr>
      </w:pPr>
      <w:r w:rsidRPr="00E93530">
        <w:rPr>
          <w:b/>
          <w:bCs/>
        </w:rPr>
        <w:lastRenderedPageBreak/>
        <w:t>Steps I Performed</w:t>
      </w:r>
    </w:p>
    <w:p w14:paraId="7F371B97" w14:textId="77777777" w:rsidR="00E93530" w:rsidRPr="00E93530" w:rsidRDefault="00E93530" w:rsidP="00E93530">
      <w:pPr>
        <w:rPr>
          <w:b/>
          <w:bCs/>
        </w:rPr>
      </w:pPr>
      <w:r w:rsidRPr="00E93530">
        <w:rPr>
          <w:b/>
          <w:bCs/>
        </w:rPr>
        <w:t>1️</w:t>
      </w:r>
      <w:r w:rsidRPr="00E93530">
        <w:rPr>
          <w:rFonts w:ascii="Segoe UI Symbol" w:hAnsi="Segoe UI Symbol" w:cs="Segoe UI Symbol"/>
          <w:b/>
          <w:bCs/>
        </w:rPr>
        <w:t>⃣</w:t>
      </w:r>
      <w:r w:rsidRPr="00E93530">
        <w:rPr>
          <w:b/>
          <w:bCs/>
        </w:rPr>
        <w:t xml:space="preserve"> Installing Certificate Services</w:t>
      </w:r>
    </w:p>
    <w:p w14:paraId="002A7801" w14:textId="77777777" w:rsidR="00E93530" w:rsidRPr="00E93530" w:rsidRDefault="00E93530" w:rsidP="00E93530">
      <w:pPr>
        <w:numPr>
          <w:ilvl w:val="0"/>
          <w:numId w:val="13"/>
        </w:numPr>
      </w:pPr>
      <w:r w:rsidRPr="00E93530">
        <w:t xml:space="preserve">Opened </w:t>
      </w:r>
      <w:r w:rsidRPr="00E93530">
        <w:rPr>
          <w:b/>
          <w:bCs/>
        </w:rPr>
        <w:t>Server Manager</w:t>
      </w:r>
      <w:r w:rsidRPr="00E93530">
        <w:t xml:space="preserve"> and launched </w:t>
      </w:r>
      <w:r w:rsidRPr="00E93530">
        <w:rPr>
          <w:b/>
          <w:bCs/>
        </w:rPr>
        <w:t>Add Roles and Features</w:t>
      </w:r>
      <w:r w:rsidRPr="00E93530">
        <w:t>.</w:t>
      </w:r>
    </w:p>
    <w:p w14:paraId="784A737C" w14:textId="77777777" w:rsidR="00E93530" w:rsidRPr="00E93530" w:rsidRDefault="00E93530" w:rsidP="00E93530">
      <w:pPr>
        <w:numPr>
          <w:ilvl w:val="0"/>
          <w:numId w:val="13"/>
        </w:numPr>
      </w:pPr>
      <w:r w:rsidRPr="00E93530">
        <w:t xml:space="preserve">Selected </w:t>
      </w:r>
      <w:r w:rsidRPr="00E93530">
        <w:rPr>
          <w:b/>
          <w:bCs/>
        </w:rPr>
        <w:t>Role-based installation</w:t>
      </w:r>
      <w:r w:rsidRPr="00E93530">
        <w:t xml:space="preserve"> and the server from the pool.</w:t>
      </w:r>
    </w:p>
    <w:p w14:paraId="5B3D53EF" w14:textId="77777777" w:rsidR="00E93530" w:rsidRPr="00E93530" w:rsidRDefault="00E93530" w:rsidP="00E93530">
      <w:pPr>
        <w:numPr>
          <w:ilvl w:val="0"/>
          <w:numId w:val="13"/>
        </w:numPr>
      </w:pPr>
      <w:r w:rsidRPr="00E93530">
        <w:t xml:space="preserve">Chose </w:t>
      </w:r>
      <w:r w:rsidRPr="00E93530">
        <w:rPr>
          <w:b/>
          <w:bCs/>
        </w:rPr>
        <w:t>Active Directory Certificate Services (ADCS)</w:t>
      </w:r>
      <w:r w:rsidRPr="00E93530">
        <w:t xml:space="preserve"> and enabled required </w:t>
      </w:r>
      <w:r w:rsidRPr="00E93530">
        <w:rPr>
          <w:b/>
          <w:bCs/>
        </w:rPr>
        <w:t>management tools</w:t>
      </w:r>
      <w:r w:rsidRPr="00E93530">
        <w:t>.</w:t>
      </w:r>
    </w:p>
    <w:p w14:paraId="5AC9D1A9" w14:textId="77777777" w:rsidR="00E93530" w:rsidRPr="00E93530" w:rsidRDefault="00E93530" w:rsidP="00E93530">
      <w:pPr>
        <w:numPr>
          <w:ilvl w:val="0"/>
          <w:numId w:val="13"/>
        </w:numPr>
      </w:pPr>
      <w:r w:rsidRPr="00E93530">
        <w:t>Kept default features and continued with the installation.</w:t>
      </w:r>
    </w:p>
    <w:p w14:paraId="0B7D386F" w14:textId="77777777" w:rsidR="00E93530" w:rsidRPr="00E93530" w:rsidRDefault="00E93530" w:rsidP="00E93530">
      <w:pPr>
        <w:numPr>
          <w:ilvl w:val="0"/>
          <w:numId w:val="13"/>
        </w:numPr>
      </w:pPr>
      <w:r w:rsidRPr="00E93530">
        <w:t xml:space="preserve">Selected </w:t>
      </w:r>
      <w:r w:rsidRPr="00E93530">
        <w:rPr>
          <w:b/>
          <w:bCs/>
        </w:rPr>
        <w:t>Certification Authority (CA)</w:t>
      </w:r>
      <w:r w:rsidRPr="00E93530">
        <w:t xml:space="preserve"> as the role service.</w:t>
      </w:r>
    </w:p>
    <w:p w14:paraId="5DEAAD59" w14:textId="77777777" w:rsidR="00E93530" w:rsidRPr="00E93530" w:rsidRDefault="00E93530" w:rsidP="00E93530">
      <w:pPr>
        <w:numPr>
          <w:ilvl w:val="0"/>
          <w:numId w:val="13"/>
        </w:numPr>
      </w:pPr>
      <w:r w:rsidRPr="00E93530">
        <w:t>Allowed automatic server restart and completed installation.</w:t>
      </w:r>
    </w:p>
    <w:p w14:paraId="0F0923EC" w14:textId="77777777" w:rsidR="00E93530" w:rsidRPr="00E93530" w:rsidRDefault="00000000" w:rsidP="00E93530">
      <w:r>
        <w:pict w14:anchorId="4F564E83">
          <v:rect id="_x0000_i1025" style="width:0;height:1.5pt" o:hralign="center" o:hrstd="t" o:hr="t" fillcolor="#a0a0a0" stroked="f"/>
        </w:pict>
      </w:r>
    </w:p>
    <w:p w14:paraId="6CB3E07C" w14:textId="77777777" w:rsidR="00E93530" w:rsidRPr="00E93530" w:rsidRDefault="00E93530" w:rsidP="00E93530">
      <w:pPr>
        <w:rPr>
          <w:b/>
          <w:bCs/>
        </w:rPr>
      </w:pPr>
      <w:r w:rsidRPr="00E93530">
        <w:rPr>
          <w:b/>
          <w:bCs/>
        </w:rPr>
        <w:t>2️</w:t>
      </w:r>
      <w:r w:rsidRPr="00E93530">
        <w:rPr>
          <w:rFonts w:ascii="Segoe UI Symbol" w:hAnsi="Segoe UI Symbol" w:cs="Segoe UI Symbol"/>
          <w:b/>
          <w:bCs/>
        </w:rPr>
        <w:t>⃣</w:t>
      </w:r>
      <w:r w:rsidRPr="00E93530">
        <w:rPr>
          <w:b/>
          <w:bCs/>
        </w:rPr>
        <w:t xml:space="preserve"> Configuring Active Directory Certificate Services</w:t>
      </w:r>
    </w:p>
    <w:p w14:paraId="4BB7E763" w14:textId="77777777" w:rsidR="00E93530" w:rsidRPr="00E93530" w:rsidRDefault="00E93530" w:rsidP="00E93530">
      <w:pPr>
        <w:numPr>
          <w:ilvl w:val="0"/>
          <w:numId w:val="14"/>
        </w:numPr>
      </w:pPr>
      <w:r w:rsidRPr="00E93530">
        <w:t>Completed post-deployment configuration using the yellow notification flag in Server Manager.</w:t>
      </w:r>
    </w:p>
    <w:p w14:paraId="6934A1FF" w14:textId="77777777" w:rsidR="00E93530" w:rsidRPr="00E93530" w:rsidRDefault="00E93530" w:rsidP="00E93530">
      <w:pPr>
        <w:numPr>
          <w:ilvl w:val="0"/>
          <w:numId w:val="14"/>
        </w:numPr>
      </w:pPr>
      <w:r w:rsidRPr="00E93530">
        <w:t>Verified credentials and proceeded with configuration.</w:t>
      </w:r>
    </w:p>
    <w:p w14:paraId="23379618" w14:textId="77777777" w:rsidR="00E93530" w:rsidRPr="00E93530" w:rsidRDefault="00E93530" w:rsidP="00E93530">
      <w:pPr>
        <w:numPr>
          <w:ilvl w:val="0"/>
          <w:numId w:val="14"/>
        </w:numPr>
      </w:pPr>
      <w:r w:rsidRPr="00E93530">
        <w:t>Selected:</w:t>
      </w:r>
    </w:p>
    <w:p w14:paraId="2685E41F" w14:textId="77777777" w:rsidR="00E93530" w:rsidRPr="00E93530" w:rsidRDefault="00E93530" w:rsidP="00E93530">
      <w:pPr>
        <w:numPr>
          <w:ilvl w:val="1"/>
          <w:numId w:val="14"/>
        </w:numPr>
      </w:pPr>
      <w:r w:rsidRPr="00E93530">
        <w:rPr>
          <w:b/>
          <w:bCs/>
        </w:rPr>
        <w:t>Certification Authority</w:t>
      </w:r>
    </w:p>
    <w:p w14:paraId="798D4516" w14:textId="77777777" w:rsidR="00E93530" w:rsidRPr="00E93530" w:rsidRDefault="00E93530" w:rsidP="00E93530">
      <w:pPr>
        <w:numPr>
          <w:ilvl w:val="1"/>
          <w:numId w:val="14"/>
        </w:numPr>
      </w:pPr>
      <w:r w:rsidRPr="00E93530">
        <w:rPr>
          <w:b/>
          <w:bCs/>
        </w:rPr>
        <w:t>Standalone CA</w:t>
      </w:r>
    </w:p>
    <w:p w14:paraId="3BA0564D" w14:textId="77777777" w:rsidR="00E93530" w:rsidRPr="00E93530" w:rsidRDefault="00E93530" w:rsidP="00E93530">
      <w:pPr>
        <w:numPr>
          <w:ilvl w:val="1"/>
          <w:numId w:val="14"/>
        </w:numPr>
      </w:pPr>
      <w:r w:rsidRPr="00E93530">
        <w:rPr>
          <w:b/>
          <w:bCs/>
        </w:rPr>
        <w:t>Root CA</w:t>
      </w:r>
    </w:p>
    <w:p w14:paraId="111BA4D0" w14:textId="77777777" w:rsidR="00E93530" w:rsidRPr="00E93530" w:rsidRDefault="00E93530" w:rsidP="00E93530">
      <w:pPr>
        <w:numPr>
          <w:ilvl w:val="0"/>
          <w:numId w:val="14"/>
        </w:numPr>
      </w:pPr>
      <w:r w:rsidRPr="00E93530">
        <w:t xml:space="preserve">Created a </w:t>
      </w:r>
      <w:r w:rsidRPr="00E93530">
        <w:rPr>
          <w:b/>
          <w:bCs/>
        </w:rPr>
        <w:t>new private key</w:t>
      </w:r>
      <w:r w:rsidRPr="00E93530">
        <w:t xml:space="preserve"> and selected the default cryptographic provider.</w:t>
      </w:r>
    </w:p>
    <w:p w14:paraId="6C8E750F" w14:textId="77777777" w:rsidR="00E93530" w:rsidRPr="00E93530" w:rsidRDefault="00E93530" w:rsidP="00E93530">
      <w:pPr>
        <w:numPr>
          <w:ilvl w:val="0"/>
          <w:numId w:val="14"/>
        </w:numPr>
      </w:pPr>
      <w:r w:rsidRPr="00E93530">
        <w:t xml:space="preserve">Specified a </w:t>
      </w:r>
      <w:r w:rsidRPr="00E93530">
        <w:rPr>
          <w:b/>
          <w:bCs/>
        </w:rPr>
        <w:t>custom CA name</w:t>
      </w:r>
      <w:r w:rsidRPr="00E93530">
        <w:t>.</w:t>
      </w:r>
    </w:p>
    <w:p w14:paraId="302DB4D0" w14:textId="77777777" w:rsidR="00E93530" w:rsidRPr="00E93530" w:rsidRDefault="00E93530" w:rsidP="00E93530">
      <w:pPr>
        <w:numPr>
          <w:ilvl w:val="0"/>
          <w:numId w:val="14"/>
        </w:numPr>
      </w:pPr>
      <w:r w:rsidRPr="00E93530">
        <w:t xml:space="preserve">Changed the default certificate </w:t>
      </w:r>
      <w:r w:rsidRPr="00E93530">
        <w:rPr>
          <w:b/>
          <w:bCs/>
        </w:rPr>
        <w:t>validity period from 5 years to 1 year</w:t>
      </w:r>
      <w:r w:rsidRPr="00E93530">
        <w:t>.</w:t>
      </w:r>
    </w:p>
    <w:p w14:paraId="647E6CD9" w14:textId="77777777" w:rsidR="00E93530" w:rsidRPr="00E93530" w:rsidRDefault="00E93530" w:rsidP="00E93530">
      <w:pPr>
        <w:numPr>
          <w:ilvl w:val="0"/>
          <w:numId w:val="14"/>
        </w:numPr>
      </w:pPr>
      <w:r w:rsidRPr="00E93530">
        <w:t>Accepted default database locations.</w:t>
      </w:r>
    </w:p>
    <w:p w14:paraId="6122A024" w14:textId="77777777" w:rsidR="00E93530" w:rsidRPr="00E93530" w:rsidRDefault="00E93530" w:rsidP="00E93530">
      <w:pPr>
        <w:numPr>
          <w:ilvl w:val="0"/>
          <w:numId w:val="14"/>
        </w:numPr>
      </w:pPr>
      <w:r w:rsidRPr="00E93530">
        <w:t>Completed and verified CA configuration.</w:t>
      </w:r>
    </w:p>
    <w:p w14:paraId="71BE3B20" w14:textId="77777777" w:rsidR="00E93530" w:rsidRPr="00E93530" w:rsidRDefault="00E93530" w:rsidP="00E93530"/>
    <w:p w14:paraId="730328C5" w14:textId="77777777" w:rsidR="00F23730" w:rsidRDefault="00000000">
      <w:r>
        <w:t>Below are the PKI configuration steps with corresponding screenshots.</w:t>
      </w:r>
    </w:p>
    <w:p w14:paraId="5B3FF292" w14:textId="77777777" w:rsidR="00F23730" w:rsidRDefault="00000000">
      <w:pPr>
        <w:pStyle w:val="Heading2"/>
      </w:pPr>
      <w:r>
        <w:lastRenderedPageBreak/>
        <w:t>Step 1: Open Server Manager and start Add Roles and Features.</w:t>
      </w:r>
    </w:p>
    <w:p w14:paraId="3F499F2F" w14:textId="77777777" w:rsidR="00F23730" w:rsidRDefault="00000000">
      <w:r>
        <w:rPr>
          <w:noProof/>
        </w:rPr>
        <w:drawing>
          <wp:inline distT="0" distB="0" distL="0" distR="0" wp14:anchorId="19870602" wp14:editId="6BFE2CA0">
            <wp:extent cx="5029200" cy="23870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_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A73E" w14:textId="77777777" w:rsidR="00F23730" w:rsidRDefault="00000000">
      <w:pPr>
        <w:pStyle w:val="Heading2"/>
      </w:pPr>
      <w:r>
        <w:t>Step 2: Choose Role-based installation.</w:t>
      </w:r>
    </w:p>
    <w:p w14:paraId="1158AED9" w14:textId="77777777" w:rsidR="00F23730" w:rsidRDefault="00000000">
      <w:r>
        <w:rPr>
          <w:noProof/>
        </w:rPr>
        <w:drawing>
          <wp:inline distT="0" distB="0" distL="0" distR="0" wp14:anchorId="1102F548" wp14:editId="39888813">
            <wp:extent cx="5029200" cy="1513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_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6C96" w14:textId="77777777" w:rsidR="00F23730" w:rsidRDefault="00000000">
      <w:pPr>
        <w:pStyle w:val="Heading2"/>
      </w:pPr>
      <w:r>
        <w:t>Step 3: Select server from pool.</w:t>
      </w:r>
    </w:p>
    <w:p w14:paraId="19AA8159" w14:textId="77777777" w:rsidR="00F23730" w:rsidRDefault="00000000">
      <w:r>
        <w:rPr>
          <w:noProof/>
        </w:rPr>
        <w:drawing>
          <wp:inline distT="0" distB="0" distL="0" distR="0" wp14:anchorId="45D90E3A" wp14:editId="3303B24B">
            <wp:extent cx="5029200" cy="2094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2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F86B" w14:textId="77777777" w:rsidR="00F23730" w:rsidRDefault="00000000">
      <w:pPr>
        <w:pStyle w:val="Heading2"/>
      </w:pPr>
      <w:r>
        <w:lastRenderedPageBreak/>
        <w:t>Step 4: Select Active Directory Certificate Services role.</w:t>
      </w:r>
    </w:p>
    <w:p w14:paraId="1AB6E67B" w14:textId="77777777" w:rsidR="00F23730" w:rsidRDefault="00000000">
      <w:r>
        <w:rPr>
          <w:noProof/>
        </w:rPr>
        <w:drawing>
          <wp:inline distT="0" distB="0" distL="0" distR="0" wp14:anchorId="2FDBBE50" wp14:editId="1C20DF74">
            <wp:extent cx="5029200" cy="20834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2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CCB4" w14:textId="77777777" w:rsidR="00F23730" w:rsidRDefault="00000000">
      <w:pPr>
        <w:pStyle w:val="Heading2"/>
      </w:pPr>
      <w:r>
        <w:t>Step 5: Add required features for ADCS.</w:t>
      </w:r>
    </w:p>
    <w:p w14:paraId="341E154B" w14:textId="77777777" w:rsidR="00F23730" w:rsidRDefault="00000000">
      <w:r>
        <w:rPr>
          <w:noProof/>
        </w:rPr>
        <w:drawing>
          <wp:inline distT="0" distB="0" distL="0" distR="0" wp14:anchorId="34291732" wp14:editId="276B9987">
            <wp:extent cx="5029200" cy="20723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3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A7D" w14:textId="77777777" w:rsidR="00F23730" w:rsidRDefault="00000000">
      <w:pPr>
        <w:pStyle w:val="Heading2"/>
      </w:pPr>
      <w:r>
        <w:t>Step 6: Confirm role selection.</w:t>
      </w:r>
    </w:p>
    <w:p w14:paraId="52B5F186" w14:textId="77777777" w:rsidR="00F23730" w:rsidRDefault="00000000">
      <w:r>
        <w:rPr>
          <w:noProof/>
        </w:rPr>
        <w:drawing>
          <wp:inline distT="0" distB="0" distL="0" distR="0" wp14:anchorId="65EDAB01" wp14:editId="69C632D5">
            <wp:extent cx="5029200" cy="2662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3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90A7" w14:textId="77777777" w:rsidR="00F23730" w:rsidRDefault="00000000">
      <w:pPr>
        <w:pStyle w:val="Heading2"/>
      </w:pPr>
      <w:r>
        <w:lastRenderedPageBreak/>
        <w:t>Step 7: Install Certification Authority role service.</w:t>
      </w:r>
    </w:p>
    <w:p w14:paraId="6F5D15FB" w14:textId="77777777" w:rsidR="00F23730" w:rsidRDefault="00000000">
      <w:r>
        <w:rPr>
          <w:noProof/>
        </w:rPr>
        <w:drawing>
          <wp:inline distT="0" distB="0" distL="0" distR="0" wp14:anchorId="7398FDAD" wp14:editId="4F48D00E">
            <wp:extent cx="5029200" cy="3205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4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2AAE" w14:textId="77777777" w:rsidR="00F23730" w:rsidRDefault="00000000">
      <w:pPr>
        <w:pStyle w:val="Heading2"/>
      </w:pPr>
      <w:r>
        <w:t>Step 8: Complete installation.</w:t>
      </w:r>
    </w:p>
    <w:p w14:paraId="506F2FA6" w14:textId="77777777" w:rsidR="00F23730" w:rsidRDefault="00000000">
      <w:r>
        <w:rPr>
          <w:noProof/>
        </w:rPr>
        <w:drawing>
          <wp:inline distT="0" distB="0" distL="0" distR="0" wp14:anchorId="37628CD1" wp14:editId="5AC0FEB2">
            <wp:extent cx="5029200" cy="21056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4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D65C" w14:textId="77777777" w:rsidR="00F23730" w:rsidRDefault="00000000">
      <w:pPr>
        <w:pStyle w:val="Heading2"/>
      </w:pPr>
      <w:r>
        <w:lastRenderedPageBreak/>
        <w:t>Step 9: Start ADCS post-deployment configuration.</w:t>
      </w:r>
    </w:p>
    <w:p w14:paraId="60C36634" w14:textId="77777777" w:rsidR="00F23730" w:rsidRDefault="00000000">
      <w:r>
        <w:rPr>
          <w:noProof/>
        </w:rPr>
        <w:drawing>
          <wp:inline distT="0" distB="0" distL="0" distR="0" wp14:anchorId="38F7EB86" wp14:editId="1A134CFF">
            <wp:extent cx="5029200" cy="2039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5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D07A" w14:textId="77777777" w:rsidR="00F23730" w:rsidRDefault="00000000">
      <w:pPr>
        <w:pStyle w:val="Heading2"/>
      </w:pPr>
      <w:r>
        <w:t>Step 10: Choose Certification Authority.</w:t>
      </w:r>
    </w:p>
    <w:p w14:paraId="5C2EAE43" w14:textId="77777777" w:rsidR="00F23730" w:rsidRDefault="00000000">
      <w:r>
        <w:rPr>
          <w:noProof/>
        </w:rPr>
        <w:drawing>
          <wp:inline distT="0" distB="0" distL="0" distR="0" wp14:anchorId="717D99E4" wp14:editId="7A85B610">
            <wp:extent cx="5029200" cy="20353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5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274C" w14:textId="77777777" w:rsidR="00F23730" w:rsidRDefault="00000000">
      <w:pPr>
        <w:pStyle w:val="Heading2"/>
      </w:pPr>
      <w:r>
        <w:t>Step 11: Select Standalone CA.</w:t>
      </w:r>
    </w:p>
    <w:p w14:paraId="035031C1" w14:textId="77777777" w:rsidR="00F23730" w:rsidRDefault="00000000">
      <w:r>
        <w:rPr>
          <w:noProof/>
        </w:rPr>
        <w:drawing>
          <wp:inline distT="0" distB="0" distL="0" distR="0" wp14:anchorId="76A675ED" wp14:editId="6B06F783">
            <wp:extent cx="5029200" cy="20612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6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3DC" w14:textId="77777777" w:rsidR="00F23730" w:rsidRDefault="00000000">
      <w:pPr>
        <w:pStyle w:val="Heading2"/>
      </w:pPr>
      <w:r>
        <w:lastRenderedPageBreak/>
        <w:t>Step 12: Select Root CA.</w:t>
      </w:r>
    </w:p>
    <w:p w14:paraId="051681FD" w14:textId="77777777" w:rsidR="00F23730" w:rsidRDefault="00000000">
      <w:r>
        <w:rPr>
          <w:noProof/>
        </w:rPr>
        <w:drawing>
          <wp:inline distT="0" distB="0" distL="0" distR="0" wp14:anchorId="05524485" wp14:editId="401B5365">
            <wp:extent cx="5029200" cy="2064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6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80D4" w14:textId="36153B90" w:rsidR="00F23730" w:rsidRDefault="00000000">
      <w:pPr>
        <w:pStyle w:val="Heading2"/>
      </w:pPr>
      <w:r>
        <w:t>Step 13:</w:t>
      </w:r>
      <w:r w:rsidR="00960AD2">
        <w:t xml:space="preserve">Install the selected certificate </w:t>
      </w:r>
    </w:p>
    <w:p w14:paraId="5BAC2E83" w14:textId="77777777" w:rsidR="00F23730" w:rsidRDefault="00000000">
      <w:r>
        <w:rPr>
          <w:noProof/>
        </w:rPr>
        <w:drawing>
          <wp:inline distT="0" distB="0" distL="0" distR="0" wp14:anchorId="735B228E" wp14:editId="0A498BC3">
            <wp:extent cx="5029200" cy="205386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7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4E33" w14:textId="3A96833C" w:rsidR="00F23730" w:rsidRDefault="00000000" w:rsidP="00960AD2">
      <w:pPr>
        <w:pStyle w:val="Heading2"/>
      </w:pPr>
      <w:r>
        <w:t xml:space="preserve">Step 14: </w:t>
      </w:r>
      <w:r w:rsidR="00960AD2">
        <w:t>install completed</w:t>
      </w:r>
    </w:p>
    <w:p w14:paraId="36A1E8F9" w14:textId="77777777" w:rsidR="00F23730" w:rsidRDefault="00000000">
      <w:r>
        <w:rPr>
          <w:noProof/>
        </w:rPr>
        <w:drawing>
          <wp:inline distT="0" distB="0" distL="0" distR="0" wp14:anchorId="42837A27" wp14:editId="48F1FA7E">
            <wp:extent cx="5029200" cy="22018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7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6867" w14:textId="1D1F57CD" w:rsidR="00F23730" w:rsidRDefault="00000000" w:rsidP="00960AD2">
      <w:pPr>
        <w:pStyle w:val="Heading2"/>
      </w:pPr>
      <w:r>
        <w:lastRenderedPageBreak/>
        <w:t xml:space="preserve">Step 15: </w:t>
      </w:r>
    </w:p>
    <w:p w14:paraId="72793059" w14:textId="77777777" w:rsidR="00F23730" w:rsidRDefault="00000000">
      <w:r>
        <w:rPr>
          <w:noProof/>
        </w:rPr>
        <w:drawing>
          <wp:inline distT="0" distB="0" distL="0" distR="0" wp14:anchorId="062382D4" wp14:editId="1B5EA455">
            <wp:extent cx="5029200" cy="22314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8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CD21" w14:textId="77777777" w:rsidR="00F23730" w:rsidRDefault="00000000">
      <w:pPr>
        <w:pStyle w:val="Heading2"/>
      </w:pPr>
      <w:r>
        <w:t>Step 16: Set validity period to 1 year.</w:t>
      </w:r>
    </w:p>
    <w:p w14:paraId="070A3C24" w14:textId="77777777" w:rsidR="00F23730" w:rsidRDefault="00000000">
      <w:r>
        <w:rPr>
          <w:noProof/>
        </w:rPr>
        <w:drawing>
          <wp:inline distT="0" distB="0" distL="0" distR="0" wp14:anchorId="18D315E4" wp14:editId="74FB8A77">
            <wp:extent cx="5029200" cy="21130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8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D9B1" w14:textId="2667E64E" w:rsidR="00F23730" w:rsidRDefault="00000000" w:rsidP="00960AD2">
      <w:pPr>
        <w:pStyle w:val="Heading2"/>
      </w:pPr>
      <w:r>
        <w:t xml:space="preserve">Step 17: </w:t>
      </w:r>
      <w:r w:rsidR="00960AD2">
        <w:t>Assign CA name.</w:t>
      </w:r>
      <w:r w:rsidR="00960AD2" w:rsidRPr="00960AD2">
        <w:t xml:space="preserve"> </w:t>
      </w:r>
    </w:p>
    <w:p w14:paraId="77F92002" w14:textId="77777777" w:rsidR="00F23730" w:rsidRDefault="00000000">
      <w:r>
        <w:rPr>
          <w:noProof/>
        </w:rPr>
        <w:drawing>
          <wp:inline distT="0" distB="0" distL="0" distR="0" wp14:anchorId="70FBF1BC" wp14:editId="0C75B8E7">
            <wp:extent cx="5029200" cy="20723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9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DC39" w14:textId="77777777" w:rsidR="00F23730" w:rsidRDefault="00000000">
      <w:pPr>
        <w:pStyle w:val="Heading2"/>
      </w:pPr>
      <w:r>
        <w:lastRenderedPageBreak/>
        <w:t>Step 18: Confirm and configure CA.</w:t>
      </w:r>
    </w:p>
    <w:p w14:paraId="650634F8" w14:textId="77777777" w:rsidR="00F23730" w:rsidRDefault="00000000">
      <w:r>
        <w:rPr>
          <w:noProof/>
        </w:rPr>
        <w:drawing>
          <wp:inline distT="0" distB="0" distL="0" distR="0" wp14:anchorId="1B433649" wp14:editId="7C86431E">
            <wp:extent cx="5029200" cy="22018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9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0C20" w14:textId="51FF727C" w:rsidR="00F23730" w:rsidRDefault="00000000">
      <w:pPr>
        <w:pStyle w:val="Heading2"/>
      </w:pPr>
      <w:r>
        <w:t>Step 19</w:t>
      </w:r>
      <w:r w:rsidR="00BF4D08">
        <w:t xml:space="preserve"> : </w:t>
      </w:r>
      <w:proofErr w:type="spellStart"/>
      <w:r w:rsidR="00BF4D08">
        <w:t>Specificy</w:t>
      </w:r>
      <w:proofErr w:type="spellEnd"/>
      <w:r w:rsidR="00BF4D08">
        <w:t xml:space="preserve"> the type of CA</w:t>
      </w:r>
    </w:p>
    <w:p w14:paraId="207CEF09" w14:textId="77777777" w:rsidR="00F23730" w:rsidRDefault="00000000">
      <w:r>
        <w:rPr>
          <w:noProof/>
        </w:rPr>
        <w:drawing>
          <wp:inline distT="0" distB="0" distL="0" distR="0" wp14:anchorId="45C9C35E" wp14:editId="6858D585">
            <wp:extent cx="5029200" cy="205016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0_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E3B7" w14:textId="1F40FDBC" w:rsidR="00F23730" w:rsidRDefault="00000000">
      <w:pPr>
        <w:pStyle w:val="Heading2"/>
      </w:pPr>
      <w:r>
        <w:t>Step 20</w:t>
      </w:r>
      <w:r w:rsidR="00960AD2">
        <w:t xml:space="preserve"> :</w:t>
      </w:r>
      <w:r w:rsidR="00960AD2">
        <w:t>.Create a new private key.</w:t>
      </w:r>
    </w:p>
    <w:p w14:paraId="152ECD35" w14:textId="77777777" w:rsidR="00F23730" w:rsidRDefault="00000000">
      <w:r>
        <w:rPr>
          <w:noProof/>
        </w:rPr>
        <w:drawing>
          <wp:inline distT="0" distB="0" distL="0" distR="0" wp14:anchorId="3304507E" wp14:editId="4790D14F">
            <wp:extent cx="5029200" cy="20686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0_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291E" w14:textId="38124169" w:rsidR="00F23730" w:rsidRDefault="00000000">
      <w:pPr>
        <w:pStyle w:val="Heading2"/>
      </w:pPr>
      <w:r>
        <w:lastRenderedPageBreak/>
        <w:t>Step 21</w:t>
      </w:r>
      <w:r w:rsidR="00960AD2">
        <w:t xml:space="preserve">. </w:t>
      </w:r>
      <w:r w:rsidR="00960AD2">
        <w:t>Choose cryptographic provider.</w:t>
      </w:r>
    </w:p>
    <w:p w14:paraId="25CD4CF3" w14:textId="77777777" w:rsidR="00F23730" w:rsidRDefault="00000000">
      <w:r>
        <w:rPr>
          <w:noProof/>
        </w:rPr>
        <w:drawing>
          <wp:inline distT="0" distB="0" distL="0" distR="0" wp14:anchorId="19BA8DE2" wp14:editId="24E1C3D6">
            <wp:extent cx="5029200" cy="208347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1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D314" w14:textId="16A770FD" w:rsidR="00F23730" w:rsidRDefault="00000000">
      <w:pPr>
        <w:pStyle w:val="Heading2"/>
      </w:pPr>
      <w:r>
        <w:t>Step 22</w:t>
      </w:r>
      <w:r w:rsidR="00960AD2">
        <w:t xml:space="preserve"> : provide the CA name</w:t>
      </w:r>
    </w:p>
    <w:p w14:paraId="3D678713" w14:textId="77777777" w:rsidR="00F23730" w:rsidRDefault="00000000">
      <w:r>
        <w:rPr>
          <w:noProof/>
        </w:rPr>
        <w:drawing>
          <wp:inline distT="0" distB="0" distL="0" distR="0" wp14:anchorId="0422AD15" wp14:editId="4156A4EB">
            <wp:extent cx="5029200" cy="209087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1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B174" w14:textId="0E73A500" w:rsidR="00F23730" w:rsidRDefault="00000000">
      <w:pPr>
        <w:pStyle w:val="Heading2"/>
      </w:pPr>
      <w:r>
        <w:t>Step 23</w:t>
      </w:r>
      <w:r w:rsidR="00960AD2">
        <w:t>: Certificate validity period – We’ll ensure this aligns with organization compliance retention policy</w:t>
      </w:r>
    </w:p>
    <w:p w14:paraId="206588E8" w14:textId="77777777" w:rsidR="00F23730" w:rsidRDefault="00000000">
      <w:r>
        <w:rPr>
          <w:noProof/>
        </w:rPr>
        <w:drawing>
          <wp:inline distT="0" distB="0" distL="0" distR="0" wp14:anchorId="34019E3E" wp14:editId="3D208651">
            <wp:extent cx="5029200" cy="20945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2_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F6FB" w14:textId="555D7F5C" w:rsidR="00F23730" w:rsidRDefault="00000000">
      <w:pPr>
        <w:pStyle w:val="Heading2"/>
      </w:pPr>
      <w:r>
        <w:lastRenderedPageBreak/>
        <w:t>Step 24</w:t>
      </w:r>
      <w:r w:rsidR="00960AD2">
        <w:t>:</w:t>
      </w:r>
      <w:r w:rsidR="00960AD2">
        <w:t xml:space="preserve">        Accept database locations.</w:t>
      </w:r>
    </w:p>
    <w:p w14:paraId="67ACFF0E" w14:textId="77777777" w:rsidR="00F23730" w:rsidRDefault="00000000">
      <w:r>
        <w:rPr>
          <w:noProof/>
        </w:rPr>
        <w:drawing>
          <wp:inline distT="0" distB="0" distL="0" distR="0" wp14:anchorId="23CDAA71" wp14:editId="241082CD">
            <wp:extent cx="5029200" cy="205756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2_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B04C" w14:textId="29406101" w:rsidR="00F23730" w:rsidRDefault="00000000">
      <w:pPr>
        <w:pStyle w:val="Heading2"/>
      </w:pPr>
      <w:r>
        <w:t>Step 25</w:t>
      </w:r>
      <w:r w:rsidR="00960AD2">
        <w:t xml:space="preserve"> Provide confirmation</w:t>
      </w:r>
    </w:p>
    <w:p w14:paraId="0B954940" w14:textId="77777777" w:rsidR="00F23730" w:rsidRDefault="00000000">
      <w:r>
        <w:rPr>
          <w:noProof/>
        </w:rPr>
        <w:drawing>
          <wp:inline distT="0" distB="0" distL="0" distR="0" wp14:anchorId="2876AC78" wp14:editId="6BC341B2">
            <wp:extent cx="5029200" cy="20797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3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D69E" w14:textId="261B0356" w:rsidR="00F23730" w:rsidRDefault="00000000">
      <w:pPr>
        <w:pStyle w:val="Heading2"/>
      </w:pPr>
      <w:r>
        <w:t>Step 26</w:t>
      </w:r>
      <w:r w:rsidR="00960AD2">
        <w:t xml:space="preserve">: Active Directory certificate services installed </w:t>
      </w:r>
      <w:proofErr w:type="spellStart"/>
      <w:r w:rsidR="00960AD2">
        <w:t>successfuly</w:t>
      </w:r>
      <w:proofErr w:type="spellEnd"/>
    </w:p>
    <w:p w14:paraId="08615859" w14:textId="77777777" w:rsidR="00F23730" w:rsidRDefault="00000000">
      <w:r>
        <w:rPr>
          <w:noProof/>
        </w:rPr>
        <w:drawing>
          <wp:inline distT="0" distB="0" distL="0" distR="0" wp14:anchorId="3CBC3C28" wp14:editId="1C5C92FD">
            <wp:extent cx="5029200" cy="207607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mg_13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44E2" w14:textId="77777777" w:rsidR="00E93530" w:rsidRPr="00E93530" w:rsidRDefault="00E93530" w:rsidP="00E93530">
      <w:pPr>
        <w:rPr>
          <w:b/>
          <w:bCs/>
        </w:rPr>
      </w:pPr>
      <w:r w:rsidRPr="00E93530">
        <w:rPr>
          <w:b/>
          <w:bCs/>
        </w:rPr>
        <w:t>Outcome</w:t>
      </w:r>
    </w:p>
    <w:p w14:paraId="20AB5E61" w14:textId="77777777" w:rsidR="00E93530" w:rsidRPr="00E93530" w:rsidRDefault="00E93530" w:rsidP="00E93530">
      <w:r w:rsidRPr="00E93530">
        <w:t xml:space="preserve">Successfully deployed a </w:t>
      </w:r>
      <w:r w:rsidRPr="00E93530">
        <w:rPr>
          <w:b/>
          <w:bCs/>
        </w:rPr>
        <w:t>fully functional Root Certification Authority</w:t>
      </w:r>
      <w:r w:rsidRPr="00E93530">
        <w:t xml:space="preserve"> for issuing and managing digital certificates.</w:t>
      </w:r>
      <w:r w:rsidRPr="00E93530">
        <w:br/>
        <w:t>This project strengthened my understanding of:</w:t>
      </w:r>
    </w:p>
    <w:p w14:paraId="695085A1" w14:textId="77777777" w:rsidR="00E93530" w:rsidRPr="00E93530" w:rsidRDefault="00E93530" w:rsidP="00E93530">
      <w:pPr>
        <w:numPr>
          <w:ilvl w:val="0"/>
          <w:numId w:val="11"/>
        </w:numPr>
      </w:pPr>
      <w:r w:rsidRPr="00E93530">
        <w:lastRenderedPageBreak/>
        <w:t>PKI concepts</w:t>
      </w:r>
    </w:p>
    <w:p w14:paraId="51235BE3" w14:textId="77777777" w:rsidR="00E93530" w:rsidRPr="00E93530" w:rsidRDefault="00E93530" w:rsidP="00E93530">
      <w:pPr>
        <w:numPr>
          <w:ilvl w:val="0"/>
          <w:numId w:val="11"/>
        </w:numPr>
      </w:pPr>
      <w:r w:rsidRPr="00E93530">
        <w:t>Certificate issuance and lifecycle</w:t>
      </w:r>
    </w:p>
    <w:p w14:paraId="5488EA9B" w14:textId="77777777" w:rsidR="00E93530" w:rsidRPr="00E93530" w:rsidRDefault="00E93530" w:rsidP="00E93530">
      <w:pPr>
        <w:numPr>
          <w:ilvl w:val="0"/>
          <w:numId w:val="11"/>
        </w:numPr>
      </w:pPr>
      <w:r w:rsidRPr="00E93530">
        <w:t>Root CA management</w:t>
      </w:r>
    </w:p>
    <w:p w14:paraId="239D1FAA" w14:textId="77777777" w:rsidR="00E93530" w:rsidRPr="00E93530" w:rsidRDefault="00E93530" w:rsidP="00E93530">
      <w:pPr>
        <w:numPr>
          <w:ilvl w:val="0"/>
          <w:numId w:val="11"/>
        </w:numPr>
      </w:pPr>
      <w:r w:rsidRPr="00E93530">
        <w:t>Windows Server security components</w:t>
      </w:r>
    </w:p>
    <w:p w14:paraId="1CBE1B5E" w14:textId="77777777" w:rsidR="00E93530" w:rsidRDefault="00E93530"/>
    <w:sectPr w:rsidR="00E935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1B53EE"/>
    <w:multiLevelType w:val="multilevel"/>
    <w:tmpl w:val="225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42632"/>
    <w:multiLevelType w:val="multilevel"/>
    <w:tmpl w:val="EFE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A5D27"/>
    <w:multiLevelType w:val="multilevel"/>
    <w:tmpl w:val="EA3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67540"/>
    <w:multiLevelType w:val="multilevel"/>
    <w:tmpl w:val="DEB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F39CF"/>
    <w:multiLevelType w:val="multilevel"/>
    <w:tmpl w:val="EFB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859759">
    <w:abstractNumId w:val="8"/>
  </w:num>
  <w:num w:numId="2" w16cid:durableId="483937934">
    <w:abstractNumId w:val="6"/>
  </w:num>
  <w:num w:numId="3" w16cid:durableId="1410033735">
    <w:abstractNumId w:val="5"/>
  </w:num>
  <w:num w:numId="4" w16cid:durableId="1349678781">
    <w:abstractNumId w:val="4"/>
  </w:num>
  <w:num w:numId="5" w16cid:durableId="114831037">
    <w:abstractNumId w:val="7"/>
  </w:num>
  <w:num w:numId="6" w16cid:durableId="1190534759">
    <w:abstractNumId w:val="3"/>
  </w:num>
  <w:num w:numId="7" w16cid:durableId="1291549571">
    <w:abstractNumId w:val="2"/>
  </w:num>
  <w:num w:numId="8" w16cid:durableId="635453496">
    <w:abstractNumId w:val="1"/>
  </w:num>
  <w:num w:numId="9" w16cid:durableId="1461803864">
    <w:abstractNumId w:val="0"/>
  </w:num>
  <w:num w:numId="10" w16cid:durableId="971055231">
    <w:abstractNumId w:val="13"/>
  </w:num>
  <w:num w:numId="11" w16cid:durableId="2079936428">
    <w:abstractNumId w:val="11"/>
  </w:num>
  <w:num w:numId="12" w16cid:durableId="1912349387">
    <w:abstractNumId w:val="10"/>
  </w:num>
  <w:num w:numId="13" w16cid:durableId="1371107394">
    <w:abstractNumId w:val="9"/>
  </w:num>
  <w:num w:numId="14" w16cid:durableId="10667576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6171"/>
    <w:rsid w:val="00960AD2"/>
    <w:rsid w:val="00AA1D8D"/>
    <w:rsid w:val="00B47730"/>
    <w:rsid w:val="00BF4D08"/>
    <w:rsid w:val="00CB0664"/>
    <w:rsid w:val="00E93530"/>
    <w:rsid w:val="00F23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58BA7"/>
  <w14:defaultImageDpi w14:val="300"/>
  <w15:docId w15:val="{C9075820-2368-409F-BE62-3F3F78C9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YOGABINNU9010@outlook.com</cp:lastModifiedBy>
  <cp:revision>3</cp:revision>
  <dcterms:created xsi:type="dcterms:W3CDTF">2013-12-23T23:15:00Z</dcterms:created>
  <dcterms:modified xsi:type="dcterms:W3CDTF">2025-11-18T04:14:00Z</dcterms:modified>
  <cp:category/>
</cp:coreProperties>
</file>